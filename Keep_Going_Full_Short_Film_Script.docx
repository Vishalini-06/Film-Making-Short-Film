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KEEP GOING</w:t>
      </w:r>
    </w:p>
    <w:p>
      <w:pPr>
        <w:jc w:val="center"/>
      </w:pPr>
      <w:r>
        <w:rPr>
          <w:b/>
          <w:sz w:val="26"/>
        </w:rPr>
        <w:t>Short Film – Full Script</w:t>
      </w:r>
    </w:p>
    <w:p>
      <w:pPr>
        <w:jc w:val="center"/>
      </w:pPr>
      <w:r>
        <w:rPr>
          <w:b w:val="0"/>
        </w:rPr>
        <w:t>Vishalini R</w:t>
      </w:r>
    </w:p>
    <w:p>
      <w:pPr>
        <w:jc w:val="center"/>
      </w:pPr>
      <w:r>
        <w:rPr>
          <w:b w:val="0"/>
        </w:rPr>
        <w:t>231701062</w:t>
      </w:r>
    </w:p>
    <w:p>
      <w:pPr>
        <w:jc w:val="center"/>
      </w:pPr>
      <w:r>
        <w:rPr>
          <w:b w:val="0"/>
        </w:rPr>
        <w:t>B.E – Computer Science and Design</w:t>
      </w:r>
    </w:p>
    <w:p>
      <w:pPr>
        <w:jc w:val="center"/>
      </w:pPr>
      <w:r>
        <w:rPr>
          <w:b w:val="0"/>
        </w:rPr>
        <w:t>Rajalakshmi Engineering College</w:t>
      </w:r>
    </w:p>
    <w:p>
      <w:pPr>
        <w:jc w:val="center"/>
      </w:pPr>
      <w:r>
        <w:rPr>
          <w:b w:val="0"/>
        </w:rPr>
        <w:t>Subject: CD23731 – Film Making and Radio Podcasting</w:t>
      </w:r>
    </w:p>
    <w:p>
      <w:pPr>
        <w:jc w:val="left"/>
      </w:pPr>
      <w:r>
        <w:rPr>
          <w:b w:val="0"/>
        </w:rPr>
      </w:r>
    </w:p>
    <w:p>
      <w:pPr>
        <w:jc w:val="left"/>
      </w:pPr>
      <w:r>
        <w:rPr>
          <w:b/>
          <w:sz w:val="26"/>
        </w:rPr>
        <w:t>TITLE</w:t>
      </w:r>
    </w:p>
    <w:p>
      <w:pPr>
        <w:jc w:val="center"/>
      </w:pPr>
      <w:r>
        <w:rPr>
          <w:b/>
          <w:sz w:val="32"/>
        </w:rPr>
        <w:t>KEEP GOING</w:t>
      </w:r>
    </w:p>
    <w:p>
      <w:pPr>
        <w:jc w:val="left"/>
      </w:pPr>
      <w:r>
        <w:rPr>
          <w:b/>
          <w:sz w:val="26"/>
        </w:rPr>
        <w:t>CAST</w:t>
      </w:r>
    </w:p>
    <w:p>
      <w:pPr>
        <w:jc w:val="left"/>
      </w:pPr>
      <w:r>
        <w:rPr>
          <w:b w:val="0"/>
        </w:rPr>
        <w:t>Main Girl – Shalini</w:t>
      </w:r>
    </w:p>
    <w:p>
      <w:pPr>
        <w:jc w:val="left"/>
      </w:pPr>
      <w:r>
        <w:rPr>
          <w:b w:val="0"/>
        </w:rPr>
        <w:t>Stranger Girl – Yoshini</w:t>
      </w:r>
    </w:p>
    <w:p>
      <w:pPr>
        <w:jc w:val="left"/>
      </w:pPr>
      <w:r>
        <w:rPr>
          <w:b w:val="0"/>
        </w:rPr>
        <w:t>Mother – Voice only</w:t>
      </w:r>
    </w:p>
    <w:p>
      <w:pPr>
        <w:jc w:val="left"/>
      </w:pPr>
      <w:r>
        <w:rPr>
          <w:b/>
          <w:sz w:val="26"/>
        </w:rPr>
        <w:t>SCENE 1 – MORNING / HOSTEL ROOM</w:t>
      </w:r>
    </w:p>
    <w:p>
      <w:pPr>
        <w:jc w:val="left"/>
      </w:pPr>
      <w:r>
        <w:rPr>
          <w:b w:val="0"/>
        </w:rPr>
        <w:t>Visual: Alarm rings. Shalini wakes up on time and starts her morning routine.</w:t>
      </w:r>
    </w:p>
    <w:p>
      <w:pPr>
        <w:jc w:val="left"/>
      </w:pPr>
      <w:r>
        <w:rPr>
          <w:b w:val="0"/>
        </w:rPr>
        <w:t>She brushes her teeth, washes her face and drinks water.</w:t>
      </w:r>
    </w:p>
    <w:p>
      <w:pPr>
        <w:jc w:val="left"/>
      </w:pPr>
      <w:r>
        <w:rPr>
          <w:b w:val="0"/>
        </w:rPr>
        <w:t>No dialogue. Use natural morning ambience.</w:t>
      </w:r>
    </w:p>
    <w:p>
      <w:pPr>
        <w:jc w:val="left"/>
      </w:pPr>
      <w:r>
        <w:rPr>
          <w:b/>
          <w:sz w:val="26"/>
        </w:rPr>
        <w:t>SCENE 2 – STUDY / PLACEMENT PREPARATION</w:t>
      </w:r>
    </w:p>
    <w:p>
      <w:pPr>
        <w:jc w:val="left"/>
      </w:pPr>
      <w:r>
        <w:rPr>
          <w:b w:val="0"/>
        </w:rPr>
        <w:t>Shalini sits with her laptop and prepares for placements.</w:t>
      </w:r>
    </w:p>
    <w:p>
      <w:pPr>
        <w:jc w:val="left"/>
      </w:pPr>
      <w:r>
        <w:rPr>
          <w:b w:val="0"/>
        </w:rPr>
        <w:t>She studies important Java questions, writes notes, practices coding and solves aptitude questions.</w:t>
      </w:r>
    </w:p>
    <w:p>
      <w:pPr>
        <w:jc w:val="left"/>
      </w:pPr>
      <w:r>
        <w:rPr>
          <w:b w:val="0"/>
        </w:rPr>
        <w:t>Show close-ups of the laptop, notebook, keyboard and her focused face.</w:t>
      </w:r>
    </w:p>
    <w:p>
      <w:pPr>
        <w:jc w:val="left"/>
      </w:pPr>
      <w:r>
        <w:rPr>
          <w:b w:val="0"/>
        </w:rPr>
        <w:t>She checks the time and realizes she has to get ready.</w:t>
      </w:r>
    </w:p>
    <w:p>
      <w:pPr>
        <w:jc w:val="left"/>
      </w:pPr>
      <w:r>
        <w:rPr>
          <w:b w:val="0"/>
        </w:rPr>
        <w:t>No dialogue. Use a soft focused background track.</w:t>
      </w:r>
    </w:p>
    <w:p>
      <w:pPr>
        <w:jc w:val="left"/>
      </w:pPr>
      <w:r>
        <w:rPr>
          <w:b/>
          <w:sz w:val="26"/>
        </w:rPr>
        <w:t>SCENE 3 – GETTING READY</w:t>
      </w:r>
    </w:p>
    <w:p>
      <w:pPr>
        <w:jc w:val="left"/>
      </w:pPr>
      <w:r>
        <w:rPr>
          <w:b w:val="0"/>
        </w:rPr>
        <w:t>Shalini gets ready for the interview. She combs her hair, wears her ID card, takes her bag, laptop, resume and water bottle.</w:t>
      </w:r>
    </w:p>
    <w:p>
      <w:pPr>
        <w:jc w:val="left"/>
      </w:pPr>
      <w:r>
        <w:rPr>
          <w:b w:val="0"/>
        </w:rPr>
        <w:t>She checks herself once, takes a breath and leaves.</w:t>
      </w:r>
    </w:p>
    <w:p>
      <w:pPr>
        <w:jc w:val="left"/>
      </w:pPr>
      <w:r>
        <w:rPr>
          <w:b/>
          <w:sz w:val="26"/>
        </w:rPr>
        <w:t>SCENE 4 – WALK TO INTERVIEW</w:t>
      </w:r>
    </w:p>
    <w:p>
      <w:pPr>
        <w:jc w:val="left"/>
      </w:pPr>
      <w:r>
        <w:rPr>
          <w:b w:val="0"/>
        </w:rPr>
        <w:t>Shalini walks through the college campus towards the auditorium/interview venue.</w:t>
      </w:r>
    </w:p>
    <w:p>
      <w:pPr>
        <w:jc w:val="left"/>
      </w:pPr>
      <w:r>
        <w:rPr>
          <w:b w:val="0"/>
        </w:rPr>
        <w:t>Show her holding her resume and walking with nervousness but determination.</w:t>
      </w:r>
    </w:p>
    <w:p>
      <w:pPr>
        <w:jc w:val="left"/>
      </w:pPr>
      <w:r>
        <w:rPr>
          <w:b w:val="0"/>
        </w:rPr>
        <w:t>Use campus ambience and light background music.</w:t>
      </w:r>
    </w:p>
    <w:p>
      <w:pPr>
        <w:jc w:val="left"/>
      </w:pPr>
      <w:r>
        <w:rPr>
          <w:b/>
          <w:sz w:val="26"/>
        </w:rPr>
        <w:t>SCENE 5 – INTERVIEW / AUDITORIUM</w:t>
      </w:r>
    </w:p>
    <w:p>
      <w:pPr>
        <w:jc w:val="left"/>
      </w:pPr>
      <w:r>
        <w:rPr>
          <w:b w:val="0"/>
        </w:rPr>
        <w:t>Shalini attends the placement interview.</w:t>
      </w:r>
    </w:p>
    <w:p>
      <w:pPr>
        <w:jc w:val="left"/>
      </w:pPr>
      <w:r>
        <w:rPr>
          <w:b w:val="0"/>
        </w:rPr>
        <w:t>Show short shots of students waiting, her resume, entering the room, sitting for the interview and answering questions.</w:t>
      </w:r>
    </w:p>
    <w:p>
      <w:pPr>
        <w:jc w:val="left"/>
      </w:pPr>
      <w:r>
        <w:rPr>
          <w:b w:val="0"/>
        </w:rPr>
        <w:t>Keep the actual interview dialogue unheard or minimal; focus on visuals.</w:t>
      </w:r>
    </w:p>
    <w:p>
      <w:pPr>
        <w:jc w:val="left"/>
      </w:pPr>
      <w:r>
        <w:rPr>
          <w:b/>
          <w:sz w:val="26"/>
        </w:rPr>
        <w:t>SCENE 6 – REJECTION</w:t>
      </w:r>
    </w:p>
    <w:p>
      <w:pPr>
        <w:jc w:val="left"/>
      </w:pPr>
      <w:r>
        <w:rPr>
          <w:b w:val="0"/>
        </w:rPr>
        <w:t>Shalini comes out after the interview and realizes she has not been selected.</w:t>
      </w:r>
    </w:p>
    <w:p>
      <w:pPr>
        <w:jc w:val="left"/>
      </w:pPr>
      <w:r>
        <w:rPr>
          <w:b w:val="0"/>
        </w:rPr>
        <w:t>She becomes quiet and disappointed, then slowly walks away.</w:t>
      </w:r>
    </w:p>
    <w:p>
      <w:pPr>
        <w:jc w:val="left"/>
      </w:pPr>
      <w:r>
        <w:rPr>
          <w:b/>
          <w:sz w:val="26"/>
        </w:rPr>
        <w:t>SCENE 7 – BENCH / AFTER INTERVIEW</w:t>
      </w:r>
    </w:p>
    <w:p>
      <w:pPr>
        <w:jc w:val="left"/>
      </w:pPr>
      <w:r>
        <w:rPr>
          <w:b w:val="0"/>
        </w:rPr>
        <w:t>Shalini sits alone on a bench outside the auditorium. She keeps her resume beside her and looks down.</w:t>
      </w:r>
    </w:p>
    <w:p>
      <w:pPr>
        <w:jc w:val="left"/>
      </w:pPr>
      <w:r>
        <w:rPr>
          <w:b w:val="0"/>
        </w:rPr>
        <w:t>She thinks about the interview and everything she has been doing to get placed.</w:t>
      </w:r>
    </w:p>
    <w:p>
      <w:pPr>
        <w:jc w:val="left"/>
      </w:pPr>
      <w:r>
        <w:rPr>
          <w:b w:val="0"/>
        </w:rPr>
        <w:t>Leave a short silence before Yoshini enters.</w:t>
      </w:r>
    </w:p>
    <w:p>
      <w:pPr>
        <w:jc w:val="left"/>
      </w:pPr>
      <w:r>
        <w:rPr>
          <w:b/>
          <w:sz w:val="26"/>
        </w:rPr>
        <w:t>SCENE 8 – YOSHINI ENTERS</w:t>
      </w:r>
    </w:p>
    <w:p>
      <w:pPr>
        <w:jc w:val="left"/>
      </w:pPr>
      <w:r>
        <w:rPr>
          <w:b w:val="0"/>
        </w:rPr>
        <w:t>Yoshini comes and sits near Shalini.</w:t>
      </w:r>
    </w:p>
    <w:p>
      <w:pPr>
        <w:jc w:val="left"/>
      </w:pPr>
      <w:r>
        <w:rPr>
          <w:b w:val="0"/>
        </w:rPr>
        <w:t>YOSHINI: Water irukka?</w:t>
      </w:r>
    </w:p>
    <w:p>
      <w:pPr>
        <w:jc w:val="left"/>
      </w:pPr>
      <w:r>
        <w:rPr>
          <w:b w:val="0"/>
        </w:rPr>
        <w:t>Shalini silently gives her the water bottle without looking at her.</w:t>
      </w:r>
    </w:p>
    <w:p>
      <w:pPr>
        <w:jc w:val="left"/>
      </w:pPr>
      <w:r>
        <w:rPr>
          <w:b w:val="0"/>
        </w:rPr>
        <w:t>Yoshini drinks water and notices Shalini is upset. She notices the resume.</w:t>
      </w:r>
    </w:p>
    <w:p>
      <w:pPr>
        <w:jc w:val="left"/>
      </w:pPr>
      <w:r>
        <w:rPr>
          <w:b w:val="0"/>
        </w:rPr>
        <w:t>YOSHINI: Interview-ah?</w:t>
      </w:r>
    </w:p>
    <w:p>
      <w:pPr>
        <w:jc w:val="left"/>
      </w:pPr>
      <w:r>
        <w:rPr>
          <w:b w:val="0"/>
        </w:rPr>
        <w:t>Shalini does not respond.</w:t>
      </w:r>
    </w:p>
    <w:p>
      <w:pPr>
        <w:jc w:val="left"/>
      </w:pPr>
      <w:r>
        <w:rPr>
          <w:b w:val="0"/>
        </w:rPr>
        <w:t>YOSHINI: Interview-ah?</w:t>
      </w:r>
    </w:p>
    <w:p>
      <w:pPr>
        <w:jc w:val="left"/>
      </w:pPr>
      <w:r>
        <w:rPr>
          <w:b w:val="0"/>
        </w:rPr>
        <w:t>SHALINI: Yeah.</w:t>
      </w:r>
    </w:p>
    <w:p>
      <w:pPr>
        <w:jc w:val="left"/>
      </w:pPr>
      <w:r>
        <w:rPr>
          <w:b w:val="0"/>
        </w:rPr>
        <w:t>YOSHINI: Oh... okay.</w:t>
      </w:r>
    </w:p>
    <w:p>
      <w:pPr>
        <w:jc w:val="left"/>
      </w:pPr>
      <w:r>
        <w:rPr>
          <w:b w:val="0"/>
        </w:rPr>
        <w:t>YOSHINI: Seri... vidunga. Paathukalam.</w:t>
      </w:r>
    </w:p>
    <w:p>
      <w:pPr>
        <w:jc w:val="left"/>
      </w:pPr>
      <w:r>
        <w:rPr>
          <w:b/>
          <w:sz w:val="26"/>
        </w:rPr>
        <w:t>SCENE 9 – FLASHBACK / MOTHER PHONE CALL</w:t>
      </w:r>
    </w:p>
    <w:p>
      <w:pPr>
        <w:jc w:val="left"/>
      </w:pPr>
      <w:r>
        <w:rPr>
          <w:b w:val="0"/>
        </w:rPr>
        <w:t>The words 'Paathukalam' trigger Shalini's memory of an earlier phone call with her mother.</w:t>
      </w:r>
    </w:p>
    <w:p>
      <w:pPr>
        <w:jc w:val="left"/>
      </w:pPr>
      <w:r>
        <w:rPr>
          <w:b w:val="0"/>
        </w:rPr>
        <w:t>MOM: Hello ma...</w:t>
      </w:r>
    </w:p>
    <w:p>
      <w:pPr>
        <w:jc w:val="left"/>
      </w:pPr>
      <w:r>
        <w:rPr>
          <w:b w:val="0"/>
        </w:rPr>
        <w:t>SHALINI: Hello ma...</w:t>
      </w:r>
    </w:p>
    <w:p>
      <w:pPr>
        <w:jc w:val="left"/>
      </w:pPr>
      <w:r>
        <w:rPr>
          <w:b w:val="0"/>
        </w:rPr>
        <w:t>MOM: Innaikku interview irundhuchula? Eppadi pochu?</w:t>
      </w:r>
    </w:p>
    <w:p>
      <w:pPr>
        <w:jc w:val="left"/>
      </w:pPr>
      <w:r>
        <w:rPr>
          <w:b w:val="0"/>
        </w:rPr>
        <w:t>SHALINI: Ma... actually...</w:t>
      </w:r>
    </w:p>
    <w:p>
      <w:pPr>
        <w:jc w:val="left"/>
      </w:pPr>
      <w:r>
        <w:rPr>
          <w:b w:val="0"/>
        </w:rPr>
        <w:t>MOM: Select aayitiya?</w:t>
      </w:r>
    </w:p>
    <w:p>
      <w:pPr>
        <w:jc w:val="left"/>
      </w:pPr>
      <w:r>
        <w:rPr>
          <w:b w:val="0"/>
        </w:rPr>
        <w:t>SHALINI: Illa ma...</w:t>
      </w:r>
    </w:p>
    <w:p>
      <w:pPr>
        <w:jc w:val="left"/>
      </w:pPr>
      <w:r>
        <w:rPr>
          <w:b w:val="0"/>
        </w:rPr>
        <w:t>A short silence.</w:t>
      </w:r>
    </w:p>
    <w:p>
      <w:pPr>
        <w:jc w:val="left"/>
      </w:pPr>
      <w:r>
        <w:rPr>
          <w:b w:val="0"/>
        </w:rPr>
        <w:t>MOM: Ennamma?</w:t>
      </w:r>
    </w:p>
    <w:p>
      <w:pPr>
        <w:jc w:val="left"/>
      </w:pPr>
      <w:r>
        <w:rPr>
          <w:b w:val="0"/>
        </w:rPr>
        <w:t>MOM: Nee kashtapadakoodadhunu dhaan aasapadren.</w:t>
      </w:r>
    </w:p>
    <w:p>
      <w:pPr>
        <w:jc w:val="left"/>
      </w:pPr>
      <w:r>
        <w:rPr>
          <w:b w:val="0"/>
        </w:rPr>
        <w:t>MOM: Unna kashtapattu padikka vaikren ma... nee nalla padichu, eppadiyaachum oru nalla velaikku poidu.</w:t>
      </w:r>
    </w:p>
    <w:p>
      <w:pPr>
        <w:jc w:val="left"/>
      </w:pPr>
      <w:r>
        <w:rPr>
          <w:b w:val="0"/>
        </w:rPr>
        <w:t>SHALINI: Hmm ma... paathukalam.</w:t>
      </w:r>
    </w:p>
    <w:p>
      <w:pPr>
        <w:jc w:val="left"/>
      </w:pPr>
      <w:r>
        <w:rPr>
          <w:b w:val="0"/>
        </w:rPr>
        <w:t>MOM: Seri ma... feel pannadha. Ellam nallave nadakkum.</w:t>
      </w:r>
    </w:p>
    <w:p>
      <w:pPr>
        <w:jc w:val="left"/>
      </w:pPr>
      <w:r>
        <w:rPr>
          <w:b w:val="0"/>
        </w:rPr>
        <w:t>SHALINI: Hmm ma.</w:t>
      </w:r>
    </w:p>
    <w:p>
      <w:pPr>
        <w:jc w:val="left"/>
      </w:pPr>
      <w:r>
        <w:rPr>
          <w:b w:val="0"/>
        </w:rPr>
        <w:t>MOM: Seri ma, apram pesuren.</w:t>
      </w:r>
    </w:p>
    <w:p>
      <w:pPr>
        <w:jc w:val="left"/>
      </w:pPr>
      <w:r>
        <w:rPr>
          <w:b w:val="0"/>
        </w:rPr>
        <w:t>SHALINI: Okay ma... bye.</w:t>
      </w:r>
    </w:p>
    <w:p>
      <w:pPr>
        <w:jc w:val="left"/>
      </w:pPr>
      <w:r>
        <w:rPr>
          <w:b w:val="0"/>
        </w:rPr>
        <w:t>MOM: Bye ma.</w:t>
      </w:r>
    </w:p>
    <w:p>
      <w:pPr>
        <w:jc w:val="left"/>
      </w:pPr>
      <w:r>
        <w:rPr>
          <w:b/>
          <w:sz w:val="26"/>
        </w:rPr>
        <w:t>SCENE 10 – BACK TO BENCH</w:t>
      </w:r>
    </w:p>
    <w:p>
      <w:pPr>
        <w:jc w:val="left"/>
      </w:pPr>
      <w:r>
        <w:rPr>
          <w:b w:val="0"/>
        </w:rPr>
        <w:t>Return to the present. Shalini is still sitting silently. Yoshini is looking through her resume.</w:t>
      </w:r>
    </w:p>
    <w:p>
      <w:pPr>
        <w:jc w:val="left"/>
      </w:pPr>
      <w:r>
        <w:rPr>
          <w:b w:val="0"/>
        </w:rPr>
        <w:t>Yoshini waves her hand lightly in front of Shalini's face.</w:t>
      </w:r>
    </w:p>
    <w:p>
      <w:pPr>
        <w:jc w:val="left"/>
      </w:pPr>
      <w:r>
        <w:rPr>
          <w:b w:val="0"/>
        </w:rPr>
        <w:t>YOSHINI: Hello...</w:t>
      </w:r>
    </w:p>
    <w:p>
      <w:pPr>
        <w:jc w:val="left"/>
      </w:pPr>
      <w:r>
        <w:rPr>
          <w:b w:val="0"/>
        </w:rPr>
        <w:t>Shalini looks at her.</w:t>
      </w:r>
    </w:p>
    <w:p>
      <w:pPr>
        <w:jc w:val="left"/>
      </w:pPr>
      <w:r>
        <w:rPr>
          <w:b w:val="0"/>
        </w:rPr>
        <w:t>YOSHINI: Neenga school topper-ah?</w:t>
      </w:r>
    </w:p>
    <w:p>
      <w:pPr>
        <w:jc w:val="left"/>
      </w:pPr>
      <w:r>
        <w:rPr>
          <w:b w:val="0"/>
        </w:rPr>
        <w:t>SHALINI: Aama...</w:t>
      </w:r>
    </w:p>
    <w:p>
      <w:pPr>
        <w:jc w:val="left"/>
      </w:pPr>
      <w:r>
        <w:rPr>
          <w:b w:val="0"/>
        </w:rPr>
        <w:t>YOSHINI: College-layum topper pola?</w:t>
      </w:r>
    </w:p>
    <w:p>
      <w:pPr>
        <w:jc w:val="left"/>
      </w:pPr>
      <w:r>
        <w:rPr>
          <w:b w:val="0"/>
        </w:rPr>
        <w:t>SHALINI: Aama.</w:t>
      </w:r>
    </w:p>
    <w:p>
      <w:pPr>
        <w:jc w:val="left"/>
      </w:pPr>
      <w:r>
        <w:rPr>
          <w:b w:val="0"/>
        </w:rPr>
        <w:t>Shalini looks down.</w:t>
      </w:r>
    </w:p>
    <w:p>
      <w:pPr>
        <w:jc w:val="left"/>
      </w:pPr>
      <w:r>
        <w:rPr>
          <w:b w:val="0"/>
        </w:rPr>
        <w:t>SHALINI: Idhellam irundhu enna use?</w:t>
      </w:r>
    </w:p>
    <w:p>
      <w:pPr>
        <w:jc w:val="left"/>
      </w:pPr>
      <w:r>
        <w:rPr>
          <w:b w:val="0"/>
        </w:rPr>
        <w:t>SHALINI: Naan evlo try pannalum edhuvume nadakkala.</w:t>
      </w:r>
    </w:p>
    <w:p>
      <w:pPr>
        <w:jc w:val="left"/>
      </w:pPr>
      <w:r>
        <w:rPr>
          <w:b w:val="0"/>
        </w:rPr>
        <w:t>SHALINI: Oru company-layum select aagala.</w:t>
      </w:r>
    </w:p>
    <w:p>
      <w:pPr>
        <w:jc w:val="left"/>
      </w:pPr>
      <w:r>
        <w:rPr>
          <w:b w:val="0"/>
        </w:rPr>
        <w:t>SHALINI: Ellarum 'Enna aachu?', 'Select aagala?' nu kekkumbodhu enna answer panradhu-nu therila.</w:t>
      </w:r>
    </w:p>
    <w:p>
      <w:pPr>
        <w:jc w:val="left"/>
      </w:pPr>
      <w:r>
        <w:rPr>
          <w:b/>
          <w:sz w:val="26"/>
        </w:rPr>
        <w:t>SCENE 11 – YOSHINI COMFORTS SHALINI</w:t>
      </w:r>
    </w:p>
    <w:p>
      <w:pPr>
        <w:jc w:val="left"/>
      </w:pPr>
      <w:r>
        <w:rPr>
          <w:b w:val="0"/>
        </w:rPr>
        <w:t>Yoshini listens quietly. Her tone is calm and friendly.</w:t>
      </w:r>
    </w:p>
    <w:p>
      <w:pPr>
        <w:jc w:val="left"/>
      </w:pPr>
      <w:r>
        <w:rPr>
          <w:b w:val="0"/>
        </w:rPr>
        <w:t>YOSHINI: Hey... feel pannadhinga.</w:t>
      </w:r>
    </w:p>
    <w:p>
      <w:pPr>
        <w:jc w:val="left"/>
      </w:pPr>
      <w:r>
        <w:rPr>
          <w:b w:val="0"/>
        </w:rPr>
        <w:t>YOSHINI: Oru rejection dhaane.</w:t>
      </w:r>
    </w:p>
    <w:p>
      <w:pPr>
        <w:jc w:val="left"/>
      </w:pPr>
      <w:r>
        <w:rPr>
          <w:b w:val="0"/>
        </w:rPr>
        <w:t>YOSHINI: Oru rejection vandhuduchunu unga future decide aagiduma?</w:t>
      </w:r>
    </w:p>
    <w:p>
      <w:pPr>
        <w:jc w:val="left"/>
      </w:pPr>
      <w:r>
        <w:rPr>
          <w:b w:val="0"/>
        </w:rPr>
        <w:t>YOSHINI: Neenga try pannitte dhaane irukkeenga?</w:t>
      </w:r>
    </w:p>
    <w:p>
      <w:pPr>
        <w:jc w:val="left"/>
      </w:pPr>
      <w:r>
        <w:rPr>
          <w:b w:val="0"/>
        </w:rPr>
        <w:t>SHALINI: Hmm...</w:t>
      </w:r>
    </w:p>
    <w:p>
      <w:pPr>
        <w:jc w:val="left"/>
      </w:pPr>
      <w:r>
        <w:rPr>
          <w:b w:val="0"/>
        </w:rPr>
        <w:t>YOSHINI: Appo try pannunga.</w:t>
      </w:r>
    </w:p>
    <w:p>
      <w:pPr>
        <w:jc w:val="left"/>
      </w:pPr>
      <w:r>
        <w:rPr>
          <w:b w:val="0"/>
        </w:rPr>
        <w:t>YOSHINI: Yaaru enna nenacha enna?</w:t>
      </w:r>
    </w:p>
    <w:p>
      <w:pPr>
        <w:jc w:val="left"/>
      </w:pPr>
      <w:r>
        <w:rPr>
          <w:b w:val="0"/>
        </w:rPr>
        <w:t>YOSHINI: Neenga try pannitte irukkeenga la...</w:t>
      </w:r>
    </w:p>
    <w:p>
      <w:pPr>
        <w:jc w:val="left"/>
      </w:pPr>
      <w:r>
        <w:rPr>
          <w:b w:val="0"/>
        </w:rPr>
        <w:t>YOSHINI: Unakku kandippa nalladhu nadakkum.</w:t>
      </w:r>
    </w:p>
    <w:p>
      <w:pPr>
        <w:jc w:val="left"/>
      </w:pPr>
      <w:r>
        <w:rPr>
          <w:b w:val="0"/>
        </w:rPr>
        <w:t>YOSHINI: Keep going... okay?</w:t>
      </w:r>
    </w:p>
    <w:p>
      <w:pPr>
        <w:jc w:val="left"/>
      </w:pPr>
      <w:r>
        <w:rPr>
          <w:b w:val="0"/>
        </w:rPr>
        <w:t>Shalini looks at Yoshini and slowly feels better.</w:t>
      </w:r>
    </w:p>
    <w:p>
      <w:pPr>
        <w:jc w:val="left"/>
      </w:pPr>
      <w:r>
        <w:rPr>
          <w:b w:val="0"/>
        </w:rPr>
        <w:t>YOSHINI: Idhukkellam feel pannadha.</w:t>
      </w:r>
    </w:p>
    <w:p>
      <w:pPr>
        <w:jc w:val="left"/>
      </w:pPr>
      <w:r>
        <w:rPr>
          <w:b w:val="0"/>
        </w:rPr>
        <w:t>YOSHINI: Unakku kandippa nalladhu nadakkum.</w:t>
      </w:r>
    </w:p>
    <w:p>
      <w:pPr>
        <w:jc w:val="left"/>
      </w:pPr>
      <w:r>
        <w:rPr>
          <w:b/>
          <w:sz w:val="26"/>
        </w:rPr>
        <w:t>SCENE 12 – TEA / LIGHT MOMENT</w:t>
      </w:r>
    </w:p>
    <w:p>
      <w:pPr>
        <w:jc w:val="left"/>
      </w:pPr>
      <w:r>
        <w:rPr>
          <w:b w:val="0"/>
        </w:rPr>
        <w:t>YOSHINI: Tea kudikka polama?</w:t>
      </w:r>
    </w:p>
    <w:p>
      <w:pPr>
        <w:jc w:val="left"/>
      </w:pPr>
      <w:r>
        <w:rPr>
          <w:b w:val="0"/>
        </w:rPr>
        <w:t>SHALINI: Vendaam.</w:t>
      </w:r>
    </w:p>
    <w:p>
      <w:pPr>
        <w:jc w:val="left"/>
      </w:pPr>
      <w:r>
        <w:rPr>
          <w:b w:val="0"/>
        </w:rPr>
        <w:t>YOSHINI: Adhaan already vendaam-nu sonniye.</w:t>
      </w:r>
    </w:p>
    <w:p>
      <w:pPr>
        <w:jc w:val="left"/>
      </w:pPr>
      <w:r>
        <w:rPr>
          <w:b w:val="0"/>
        </w:rPr>
        <w:t>YOSHINI: Ippo dhaan kekkuren.</w:t>
      </w:r>
    </w:p>
    <w:p>
      <w:pPr>
        <w:jc w:val="left"/>
      </w:pPr>
      <w:r>
        <w:rPr>
          <w:b w:val="0"/>
        </w:rPr>
        <w:t>Shalini smiles.</w:t>
      </w:r>
    </w:p>
    <w:p>
      <w:pPr>
        <w:jc w:val="left"/>
      </w:pPr>
      <w:r>
        <w:rPr>
          <w:b w:val="0"/>
        </w:rPr>
        <w:t>SHALINI: Seri... polaam.</w:t>
      </w:r>
    </w:p>
    <w:p>
      <w:pPr>
        <w:jc w:val="left"/>
      </w:pPr>
      <w:r>
        <w:rPr>
          <w:b w:val="0"/>
        </w:rPr>
        <w:t>YOSHINI: Vaa.</w:t>
      </w:r>
    </w:p>
    <w:p>
      <w:pPr>
        <w:jc w:val="left"/>
      </w:pPr>
      <w:r>
        <w:rPr>
          <w:b/>
          <w:sz w:val="26"/>
        </w:rPr>
        <w:t>SCENE 13 – WALKING AWAY</w:t>
      </w:r>
    </w:p>
    <w:p>
      <w:pPr>
        <w:jc w:val="left"/>
      </w:pPr>
      <w:r>
        <w:rPr>
          <w:b w:val="0"/>
        </w:rPr>
        <w:t>Both girls get up and walk away together through the campus, talking casually.</w:t>
      </w:r>
    </w:p>
    <w:p>
      <w:pPr>
        <w:jc w:val="left"/>
      </w:pPr>
      <w:r>
        <w:rPr>
          <w:b w:val="0"/>
        </w:rPr>
        <w:t>Do not reveal that Shalini has got a job or been selected. The point is that she chooses to continue.</w:t>
      </w:r>
    </w:p>
    <w:p>
      <w:pPr>
        <w:jc w:val="left"/>
      </w:pPr>
      <w:r>
        <w:rPr>
          <w:b w:val="0"/>
        </w:rPr>
        <w:t>Use gentle, hopeful background music. Show a back shot of both girls walking away.</w:t>
      </w:r>
    </w:p>
    <w:p>
      <w:pPr>
        <w:jc w:val="left"/>
      </w:pPr>
      <w:r>
        <w:rPr>
          <w:b w:val="0"/>
        </w:rPr>
        <w:t>Slowly fade the music.</w:t>
      </w:r>
    </w:p>
    <w:p>
      <w:pPr>
        <w:jc w:val="left"/>
      </w:pPr>
      <w:r>
        <w:rPr>
          <w:b/>
          <w:sz w:val="26"/>
        </w:rPr>
        <w:t>SCENE 14 – END TITLE</w:t>
      </w:r>
    </w:p>
    <w:p>
      <w:pPr>
        <w:jc w:val="left"/>
      </w:pPr>
      <w:r>
        <w:rPr>
          <w:b w:val="0"/>
        </w:rPr>
        <w:t>FADE OUT.</w:t>
      </w:r>
    </w:p>
    <w:p>
      <w:pPr>
        <w:jc w:val="center"/>
      </w:pPr>
      <w:r>
        <w:rPr>
          <w:b/>
          <w:sz w:val="40"/>
        </w:rPr>
        <w:t>KEEP GOING</w:t>
      </w:r>
    </w:p>
    <w:p>
      <w:pPr>
        <w:jc w:val="left"/>
      </w:pPr>
      <w:r>
        <w:rPr>
          <w:b w:val="0"/>
        </w:rPr>
        <w:t>End.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